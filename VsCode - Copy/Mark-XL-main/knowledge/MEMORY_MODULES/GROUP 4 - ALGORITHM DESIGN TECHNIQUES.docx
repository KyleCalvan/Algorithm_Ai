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48"/>
          <w:szCs w:val="48"/>
          <w:rtl w:val="0"/>
        </w:rPr>
        <w:t xml:space="preserve">CSP 111 - Algorithm and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46505f"/>
          <w:sz w:val="28"/>
          <w:szCs w:val="28"/>
          <w:rtl w:val="0"/>
        </w:rPr>
        <w:t xml:space="preserve">Group 4 | Module 4: Algorithm Design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Short Recap: Recurrence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What &amp; 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An equation that defines a sequence or problem using its previous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Real-World Analogy: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Dominoes falling down, or compound interest growing year by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Predicts Performance: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Predicts CPU time and memory usage as data size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4 Ways to Solve Recurrence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Iteration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Substitution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Recursion Tree Method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Master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Divide and Conquer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Core Definition &amp;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A problem-solving technique that breaks one large problem into smaller problems, solves each one using recursion, then combines the solutions to form the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01. DIVIDE: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Break the original problem into smaller subproblems.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02. CONQUER: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Solve each smaller subproblem, usually using recursion (until reaching the base case).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03. COMBINE: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Put the smaller solutions together into the final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Example 1: Finding the Maximum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Find the largest value in the list [8, 3, 5, 2, 7, 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Divide: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Split [8, 3, 5, 2, 7, 4] into [8, 3, 5] and [2, 7, 4]. Further divide until single-element base cases: [8], [3], [5], [2], [7],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Conquer: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 single-element list is already 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Combine: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Compare maximums of sublists: max(8, 3, 5) = 8, max(2, 7, 4) = 7. Final comparison max(8, 7) =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Final Answer: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Example 2: Merge Sort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Put the numbers [8, 3, 5, 2, 7, 4] in order from smallest to largest.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Divide: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Split array in half repeatedly until single elements are reached: [8], [3], [5] and [2], [7], [4].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Conquer: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 single element has nothing left to order—it is naturally sorted.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Combine: </w:t>
      </w:r>
      <w:sdt>
        <w:sdtPr>
          <w:id w:val="209831083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282828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Merge sorted pieces: [3, 5, 8] and [2, 4, 7] → [2, 3, 4, 5, 7, 8].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Finding Maximum: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O(n) - Every element is examined once; work grows linearly with input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Merge Sort: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O(n log n) - Splitting in half repeatedly requires far fewer comparisons than checking every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Greedy Algorithms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br w:type="textWrapping"/>
        <w:t xml:space="preserve">Core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Greedy Choice Property: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Each local best choice is assumed to lead towards the global optimum.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Optimal Substructure: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An overall optimal solution is formed from optimal subproblems.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Efficiency: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Typically linear or logarithmic time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Limitation: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Not all problems can be solved optimally with greedy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How Greedy Algorithms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1. Start with the initial problem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2. Evaluate all available options at the current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3. Pick the best option right now (largest coin, shortest edge, etc.) without regard for future consequences.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4. Repeat until the problem is completely solved.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5. Result may be optimal or near-optimal depending on problem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Coin Changing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Problem: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Make change for 'n' units using the minimum number of coins.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Denominations: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Available coin denominations C = {100, 25, 10, 15, 1}.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Algorithm Pseudocode: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82828"/>
          <w:sz w:val="21"/>
          <w:szCs w:val="21"/>
          <w:rtl w:val="0"/>
        </w:rPr>
        <w:t xml:space="preserve">MAKE-CHANGE(n)</w:t>
        <w:br w:type="textWrapping"/>
        <w:t xml:space="preserve">  C &lt;- {100, 25, 10, 15, 1}</w:t>
        <w:br w:type="textWrapping"/>
        <w:t xml:space="preserve">  S &lt;- {} (solution set)</w:t>
        <w:br w:type="textWrapping"/>
        <w:t xml:space="preserve">  sum &lt;- 0</w:t>
        <w:br w:type="textWrapping"/>
        <w:t xml:space="preserve">  WHILE sum &lt; n DO</w:t>
        <w:br w:type="textWrapping"/>
        <w:t xml:space="preserve">    x &lt;- largest item in C such that sum + x &lt;= n</w:t>
        <w:br w:type="textWrapping"/>
        <w:t xml:space="preserve">    IF no such item THEN RETURN 'No Solution'</w:t>
        <w:br w:type="textWrapping"/>
        <w:t xml:space="preserve">    S &lt;- S union {x}</w:t>
        <w:br w:type="textWrapping"/>
        <w:t xml:space="preserve">    sum &lt;- sum + x</w:t>
        <w:br w:type="textWrapping"/>
        <w:t xml:space="preserve">  END WHILE</w:t>
        <w:br w:type="textWrapping"/>
        <w:t xml:space="preserve">  RETURN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Traveling Salesman Problem (Greedy Failure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A salesman starts at city A and visits every city using the nearest unvisited city rule (greedy selection).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Greedy Choice: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Greedy path: A -&gt; B -&gt; D -&gt; B -&gt; C -&gt; E (Cost = 16).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Actual Optimal Path: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 -&gt; D -&gt; B -&gt; C -&gt; E (Cost =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Demonstrates that greedy choices do not always guarantee a globally optimal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Minimum Spanning Tree (MST)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Kruskal's Algorithm: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Greedily adds the lowest-weight edge that connects distinct subtrees until all vertices are 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Prim's Algorithm: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Starts with a single vertex and greedily expands by adding the minimum-weight edge connecting the tree to a new vertex.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Huffman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A greedy algorithm for optimal prefix coding. It repeatedly picks the two nodes with the lowest frequencies and combines them until a complete binary code tree is constructed.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Advantages &amp; Disadvantages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Advantages: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Easier to implement, requires fewer computing resources, and executes very fast.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Disadvantages: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Does not always reach the global optimum solution (though sub-optimal results are often good approximations).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Dynamic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What is Dynamic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Dynamic Programming (DP) solves complex problems by breaking them into smaller sub-problems, solving each sub-problem once, and saving their answers in memory (a table or array) to avoid redundant calculations.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The Real-World Analogy (2 x 2 x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If written '2 x 2 x 2 x 2 x 2', you calculate it to get 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If another 'x 2' is added at the end, you instantly say 64 because you remembered 32 instead of recalculating from scratch. That is DP.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When to Use Dynamic Programming?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Overlapping Subproblems: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The problem requires repeating the exact same calculation multiple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Optimal Substructure: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The optimal solution to the problem can be constructed easily from optimal solutions of its subproblems.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Remember &amp; Reuse: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Create a 'notepad' (array or hash map) to store solved subproblem answers for instant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Implementation Approaches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Top-Down Approach: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'Start from top, write notes as you go.' Solves subproblems recursively and caches results (Memoization).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Bottom-Up Approach: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'Build from the ground up.' Solves base cases first and fills a lookup table iteratively (Tabulation).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Fibonacci 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Naive Recursion: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Requires calculating Fib(3) twice, Fib(2) three times, resulting in exponential O(2^n)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DP Approach: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Calculates Fib(3) once, stores it in a table, reducing time complexity to O(n).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Backtracking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What is Backtracking?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Backtracking is a systematic, trial-and-error algorithm design technique. It attempts to build a solution incrementally, one step at a time. If a choice leads to an invalid state or dead end, the algorithm backtracks by removing the last choice and trying an alternative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How Backtracking Works (Step-by-Step)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1. Initialize: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Start with an empty or partial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2. Make Choice: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Add one possible option.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3. Check Validity: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Verify if the current partial solution remains valid.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4. Continue: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Proceed to build the rest of the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5. Backtrack: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If dead end is reached, undo the last choice (backtrack).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6. Repeat: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Explore alternative options until a valid solution is found or all possibilities are exhausted.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Time Complexity in Backtracking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O(n):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Linear time—searching through a flat list of n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O(2^n):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Exponential time—each decision point has multiple choices (e.g., n switches with 2 choices each leads to 2^n possibilities).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Example: 3-Digit Password Combination (Target: 231)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Step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Try 1 -&gt; 11, 12, 13 (Dead ends -&gt; Backtrack)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Step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Try 2 -&gt; 21, 22 (Dead ends -&gt; Backtrack)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Step 3: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Try 2 -&gt; 23 -&gt; 231 (Success! Password Found)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82b49"/>
          <w:sz w:val="32"/>
          <w:szCs w:val="32"/>
          <w:rtl w:val="0"/>
        </w:rPr>
        <w:t xml:space="preserve">7. Branch and Bound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What is Branch and Bound?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color w:val="282828"/>
          <w:sz w:val="21"/>
          <w:szCs w:val="21"/>
          <w:rtl w:val="0"/>
        </w:rPr>
        <w:t xml:space="preserve">Branch and Bound is an algorithm design technique used for solving combinatorial optimization problems (e.g., 0/1 Knapsack, Traveling Salesman, Job Scheduling). It systematically searches the state-space tree while using calculated bounds to prune unproductive branches.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Three Core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BRANCH: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Divide the problem/node into smaller subproblems (child nodes). E.g., decide whether to include or exclude an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BOUND: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Calculate the best possible estimate (upper/lower bound) for subproblems along a branch.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PRUNE: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Discard/stop expanding branches whose estimated bound cannot beat the current best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Steps in Branch &amp; 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1. Start with the root node (original problem state).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2. Compute its initial bound.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3. Select a promising node to expand.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4. Generate child nodes (Branching).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5. Compute bounds for the new child nodes.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6. Prune/discard nodes whose bounds are worse than the current best known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7. Repeat until all promising nodes are explored.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8. Output the best feasible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8466e"/>
          <w:sz w:val="26"/>
          <w:szCs w:val="26"/>
          <w:rtl w:val="0"/>
        </w:rPr>
        <w:t xml:space="preserve">0/1 Knapsack Example (Branch &amp; Bound)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1e"/>
          <w:sz w:val="21"/>
          <w:szCs w:val="21"/>
          <w:u w:val="none"/>
          <w:shd w:fill="auto" w:val="clear"/>
          <w:vertAlign w:val="baseline"/>
          <w:rtl w:val="0"/>
        </w:rPr>
        <w:t xml:space="preserve">Knapsack Parameters: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21"/>
          <w:szCs w:val="21"/>
          <w:u w:val="none"/>
          <w:shd w:fill="auto" w:val="clear"/>
          <w:vertAlign w:val="baseline"/>
          <w:rtl w:val="0"/>
        </w:rPr>
        <w:t xml:space="preserve">Maximum Capacity W = 12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182b4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Weight (w)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 (v)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Value/Weight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2b4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Upper Bound 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Item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$30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UB = V + (W - w)*(v_{i+1} / w_{i+1})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Item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$28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UB = 30 + (12-3)*7 = 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Item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$25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7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UB = 58 + (12-7)*5 = 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Item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$18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e1e"/>
                <w:sz w:val="19"/>
                <w:szCs w:val="19"/>
                <w:rtl w:val="0"/>
              </w:rPr>
              <w:t xml:space="preserve">UB = Optimal bounded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/JbMju2IEZ6c7D0/qloVf1F7Q==">CgMxLjAaJAoBMBIfCh0IB0IZCgVBcmlhbBIQQXJpYWwgVW5pY29kZSBNUzgAciExWklfU0x3Q0w4TDlLUTZCT2d4cnRCc2traXk4NndjM3U=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2026-08-07T04:03:00Z</dcterms:created>
  <dc:creator>python-docx</dc:creator>
</cp:coreProperties>
</file>